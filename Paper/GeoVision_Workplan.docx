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9D8842" w14:textId="77777777" w:rsidR="00362DD5" w:rsidRDefault="00000000">
      <w:pPr>
        <w:jc w:val="center"/>
      </w:pPr>
      <w:r>
        <w:rPr>
          <w:b/>
          <w:sz w:val="28"/>
        </w:rPr>
        <w:t>CPEPRACDSN1 WORKPLAN</w:t>
      </w:r>
    </w:p>
    <w:p w14:paraId="39814702" w14:textId="77777777" w:rsidR="00362DD5" w:rsidRDefault="00362DD5"/>
    <w:tbl>
      <w:tblPr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362DD5" w14:paraId="3BEFF5DE" w14:textId="77777777">
        <w:tc>
          <w:tcPr>
            <w:tcW w:w="3120" w:type="dxa"/>
          </w:tcPr>
          <w:p w14:paraId="2F8DFB4F" w14:textId="77777777" w:rsidR="00362DD5" w:rsidRDefault="00000000">
            <w:r>
              <w:t>(1) Course Title:</w:t>
            </w:r>
          </w:p>
        </w:tc>
        <w:tc>
          <w:tcPr>
            <w:tcW w:w="3120" w:type="dxa"/>
          </w:tcPr>
          <w:p w14:paraId="74EEC888" w14:textId="77777777" w:rsidR="00362DD5" w:rsidRDefault="00000000">
            <w:r>
              <w:t>Computer Engineering Practice and Design 1</w:t>
            </w:r>
          </w:p>
        </w:tc>
        <w:tc>
          <w:tcPr>
            <w:tcW w:w="3120" w:type="dxa"/>
          </w:tcPr>
          <w:p w14:paraId="07900A83" w14:textId="77777777" w:rsidR="00362DD5" w:rsidRDefault="00362DD5"/>
        </w:tc>
      </w:tr>
      <w:tr w:rsidR="00362DD5" w14:paraId="343A448B" w14:textId="77777777">
        <w:tc>
          <w:tcPr>
            <w:tcW w:w="3120" w:type="dxa"/>
          </w:tcPr>
          <w:p w14:paraId="7FB81AEA" w14:textId="77777777" w:rsidR="00362DD5" w:rsidRDefault="00000000">
            <w:r>
              <w:t>(2) Thesis Title:</w:t>
            </w:r>
          </w:p>
        </w:tc>
        <w:tc>
          <w:tcPr>
            <w:tcW w:w="3120" w:type="dxa"/>
          </w:tcPr>
          <w:p w14:paraId="54ED77F8" w14:textId="77777777" w:rsidR="00362DD5" w:rsidRDefault="00000000">
            <w:r>
              <w:t>GeoVision: AI-powered Construction Monitoring System</w:t>
            </w:r>
          </w:p>
        </w:tc>
        <w:tc>
          <w:tcPr>
            <w:tcW w:w="3120" w:type="dxa"/>
          </w:tcPr>
          <w:p w14:paraId="352053C4" w14:textId="77777777" w:rsidR="00362DD5" w:rsidRDefault="00362DD5"/>
        </w:tc>
      </w:tr>
      <w:tr w:rsidR="00362DD5" w14:paraId="4EEC6442" w14:textId="77777777">
        <w:tc>
          <w:tcPr>
            <w:tcW w:w="3120" w:type="dxa"/>
          </w:tcPr>
          <w:p w14:paraId="3A646722" w14:textId="77777777" w:rsidR="00362DD5" w:rsidRDefault="00000000">
            <w:r>
              <w:t>(3) Total Duration (in months):</w:t>
            </w:r>
          </w:p>
        </w:tc>
        <w:tc>
          <w:tcPr>
            <w:tcW w:w="3120" w:type="dxa"/>
          </w:tcPr>
          <w:p w14:paraId="38D546A3" w14:textId="77777777" w:rsidR="00362DD5" w:rsidRDefault="00000000">
            <w:r>
              <w:t>6 months</w:t>
            </w:r>
          </w:p>
        </w:tc>
        <w:tc>
          <w:tcPr>
            <w:tcW w:w="3120" w:type="dxa"/>
          </w:tcPr>
          <w:p w14:paraId="6903B966" w14:textId="77777777" w:rsidR="00362DD5" w:rsidRDefault="00362DD5"/>
        </w:tc>
      </w:tr>
      <w:tr w:rsidR="00362DD5" w14:paraId="5370038A" w14:textId="77777777">
        <w:tc>
          <w:tcPr>
            <w:tcW w:w="3120" w:type="dxa"/>
          </w:tcPr>
          <w:p w14:paraId="5DCF0886" w14:textId="77777777" w:rsidR="00362DD5" w:rsidRDefault="00000000">
            <w:r>
              <w:t>(4) Planned Start Date:</w:t>
            </w:r>
          </w:p>
        </w:tc>
        <w:tc>
          <w:tcPr>
            <w:tcW w:w="3120" w:type="dxa"/>
          </w:tcPr>
          <w:p w14:paraId="6A86E0A2" w14:textId="77777777" w:rsidR="00362DD5" w:rsidRDefault="00000000">
            <w:r>
              <w:t>August 2026</w:t>
            </w:r>
          </w:p>
        </w:tc>
        <w:tc>
          <w:tcPr>
            <w:tcW w:w="3120" w:type="dxa"/>
          </w:tcPr>
          <w:p w14:paraId="53648C87" w14:textId="77777777" w:rsidR="00362DD5" w:rsidRDefault="00000000">
            <w:r>
              <w:t>(5) Planned End Date: February 2027</w:t>
            </w:r>
          </w:p>
        </w:tc>
      </w:tr>
    </w:tbl>
    <w:p w14:paraId="0B449F93" w14:textId="77777777" w:rsidR="00362DD5" w:rsidRDefault="00362DD5"/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1728"/>
        <w:gridCol w:w="2880"/>
        <w:gridCol w:w="2592"/>
        <w:gridCol w:w="1170"/>
        <w:gridCol w:w="1170"/>
        <w:gridCol w:w="1170"/>
        <w:gridCol w:w="1170"/>
        <w:gridCol w:w="1170"/>
      </w:tblGrid>
      <w:tr w:rsidR="00362DD5" w14:paraId="12F6076F" w14:textId="77777777" w:rsidTr="00362DD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62AA8718" w14:textId="77777777" w:rsidR="00362DD5" w:rsidRDefault="00000000">
            <w:r>
              <w:t>(6) OBJECTIVES</w:t>
            </w:r>
          </w:p>
        </w:tc>
        <w:tc>
          <w:tcPr>
            <w:tcW w:w="2880" w:type="dxa"/>
          </w:tcPr>
          <w:p w14:paraId="430D8281" w14:textId="77777777" w:rsidR="00362DD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(7) TARGET ACTIVITIES</w:t>
            </w:r>
          </w:p>
        </w:tc>
        <w:tc>
          <w:tcPr>
            <w:tcW w:w="2592" w:type="dxa"/>
          </w:tcPr>
          <w:p w14:paraId="78546015" w14:textId="77777777" w:rsidR="00362DD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(8) TARGET ACCOMPLISHMENTS</w:t>
            </w:r>
            <w:r>
              <w:br/>
              <w:t>(quantify, if possible)</w:t>
            </w:r>
          </w:p>
        </w:tc>
        <w:tc>
          <w:tcPr>
            <w:tcW w:w="1170" w:type="dxa"/>
          </w:tcPr>
          <w:p w14:paraId="57F701EF" w14:textId="77777777" w:rsidR="00362DD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Aug</w:t>
            </w:r>
          </w:p>
        </w:tc>
        <w:tc>
          <w:tcPr>
            <w:tcW w:w="1170" w:type="dxa"/>
          </w:tcPr>
          <w:p w14:paraId="3A1214DA" w14:textId="77777777" w:rsidR="00362DD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Sep</w:t>
            </w:r>
          </w:p>
        </w:tc>
        <w:tc>
          <w:tcPr>
            <w:tcW w:w="1170" w:type="dxa"/>
          </w:tcPr>
          <w:p w14:paraId="62B6BFAB" w14:textId="77777777" w:rsidR="00362DD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Oct</w:t>
            </w:r>
          </w:p>
        </w:tc>
        <w:tc>
          <w:tcPr>
            <w:tcW w:w="1170" w:type="dxa"/>
          </w:tcPr>
          <w:p w14:paraId="17E3E01C" w14:textId="77777777" w:rsidR="00362DD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Nov-Jan</w:t>
            </w:r>
          </w:p>
        </w:tc>
        <w:tc>
          <w:tcPr>
            <w:tcW w:w="1170" w:type="dxa"/>
          </w:tcPr>
          <w:p w14:paraId="1C19559C" w14:textId="77777777" w:rsidR="00362DD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Feb</w:t>
            </w:r>
          </w:p>
        </w:tc>
      </w:tr>
      <w:tr w:rsidR="00362DD5" w14:paraId="02667C3D" w14:textId="77777777" w:rsidTr="00362D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0387E4ED" w14:textId="77777777" w:rsidR="00362DD5" w:rsidRDefault="00000000">
            <w:r>
              <w:t xml:space="preserve">Develop a centralized monitoring dashboard that utilizes OpenCV, a ResNet18 model for construction-stage classification, and a YOLOv8 object detection </w:t>
            </w:r>
            <w:r>
              <w:lastRenderedPageBreak/>
              <w:t>model implemented in PyTorch to analyze construction progress based on captured images.</w:t>
            </w:r>
            <w:r>
              <w:br/>
              <w:t>Implement role-based access control (RBAC) to restrict system functions and information according to authorized user roles.</w:t>
            </w:r>
            <w:r>
              <w:br/>
              <w:t xml:space="preserve">Implement WebSocket communication to provide timely dashboard updates regarding captured images, processing status, connectivity status, delay notifications, and other </w:t>
            </w:r>
            <w:r>
              <w:lastRenderedPageBreak/>
              <w:t>relevant monitoring events.</w:t>
            </w:r>
          </w:p>
        </w:tc>
        <w:tc>
          <w:tcPr>
            <w:tcW w:w="2880" w:type="dxa"/>
          </w:tcPr>
          <w:p w14:paraId="0F660309" w14:textId="77777777" w:rsidR="00362DD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lastRenderedPageBreak/>
              <w:t>• Set up development environment and project structure</w:t>
            </w:r>
            <w:r>
              <w:br/>
              <w:t>• Implement API endpoints for photo ingestion and storage</w:t>
            </w:r>
            <w:r>
              <w:br/>
              <w:t>• Develop database schema and ORM models</w:t>
            </w:r>
            <w:r>
              <w:br/>
              <w:t>• Implement user authentication and authorization</w:t>
            </w:r>
            <w:r>
              <w:br/>
              <w:t>• Create real-time data processing pipeline</w:t>
            </w:r>
          </w:p>
        </w:tc>
        <w:tc>
          <w:tcPr>
            <w:tcW w:w="2592" w:type="dxa"/>
          </w:tcPr>
          <w:p w14:paraId="578F26D1" w14:textId="77777777" w:rsidR="00362DD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Fully functional backend API with database integration and authentication system</w:t>
            </w:r>
          </w:p>
        </w:tc>
        <w:tc>
          <w:tcPr>
            <w:tcW w:w="1170" w:type="dxa"/>
          </w:tcPr>
          <w:p w14:paraId="29D102C2" w14:textId="77777777" w:rsidR="00362DD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X</w:t>
            </w:r>
          </w:p>
        </w:tc>
        <w:tc>
          <w:tcPr>
            <w:tcW w:w="1170" w:type="dxa"/>
          </w:tcPr>
          <w:p w14:paraId="5263965B" w14:textId="77777777" w:rsidR="00362DD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X</w:t>
            </w:r>
          </w:p>
        </w:tc>
        <w:tc>
          <w:tcPr>
            <w:tcW w:w="1170" w:type="dxa"/>
          </w:tcPr>
          <w:p w14:paraId="518BFEA5" w14:textId="77777777" w:rsidR="00362DD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X</w:t>
            </w:r>
          </w:p>
        </w:tc>
        <w:tc>
          <w:tcPr>
            <w:tcW w:w="1170" w:type="dxa"/>
          </w:tcPr>
          <w:p w14:paraId="02B4D4C4" w14:textId="77777777" w:rsidR="00362DD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X</w:t>
            </w:r>
          </w:p>
        </w:tc>
        <w:tc>
          <w:tcPr>
            <w:tcW w:w="1170" w:type="dxa"/>
          </w:tcPr>
          <w:p w14:paraId="6E5307FE" w14:textId="77777777" w:rsidR="00362DD5" w:rsidRDefault="00362DD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362DD5" w14:paraId="3AE58626" w14:textId="77777777" w:rsidTr="00362DD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30B8D600" w14:textId="77777777" w:rsidR="00362DD5" w:rsidRDefault="00000000">
            <w:r>
              <w:lastRenderedPageBreak/>
              <w:t>Develop a hardware-based image acquisition system consisting of two fixed-position cameras installed at different diagonal viewpoints, capable of capturing construction site images at a predefined time interval.</w:t>
            </w:r>
            <w:r>
              <w:br/>
              <w:t xml:space="preserve">Implement geotagging technology to verify the authenticity of every captured construction image by recording its corresponding geographic location and </w:t>
            </w:r>
            <w:r>
              <w:lastRenderedPageBreak/>
              <w:t>capture time.</w:t>
            </w:r>
          </w:p>
        </w:tc>
        <w:tc>
          <w:tcPr>
            <w:tcW w:w="2880" w:type="dxa"/>
          </w:tcPr>
          <w:p w14:paraId="3DF68D6D" w14:textId="77777777" w:rsidR="00362DD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lastRenderedPageBreak/>
              <w:t>• Prepare construction site for data collection</w:t>
            </w:r>
            <w:r>
              <w:br/>
              <w:t>• Configure ESP32-CAM devices with geotagging</w:t>
            </w:r>
            <w:r>
              <w:br/>
              <w:t>• Deploy devices to capture construction site photos</w:t>
            </w:r>
            <w:r>
              <w:br/>
              <w:t>• Collect and organize construction images with metadata</w:t>
            </w:r>
            <w:r>
              <w:br/>
              <w:t>• Validate data quality and completeness</w:t>
            </w:r>
          </w:p>
        </w:tc>
        <w:tc>
          <w:tcPr>
            <w:tcW w:w="2592" w:type="dxa"/>
          </w:tcPr>
          <w:p w14:paraId="369C6DC2" w14:textId="77777777" w:rsidR="00362DD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Collection of 500+ geotagged construction photos across different stages</w:t>
            </w:r>
          </w:p>
        </w:tc>
        <w:tc>
          <w:tcPr>
            <w:tcW w:w="1170" w:type="dxa"/>
          </w:tcPr>
          <w:p w14:paraId="2A2B792E" w14:textId="77777777" w:rsidR="00362DD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X</w:t>
            </w:r>
          </w:p>
        </w:tc>
        <w:tc>
          <w:tcPr>
            <w:tcW w:w="1170" w:type="dxa"/>
          </w:tcPr>
          <w:p w14:paraId="60D49B0C" w14:textId="77777777" w:rsidR="00362DD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X</w:t>
            </w:r>
          </w:p>
        </w:tc>
        <w:tc>
          <w:tcPr>
            <w:tcW w:w="1170" w:type="dxa"/>
          </w:tcPr>
          <w:p w14:paraId="574D042F" w14:textId="77777777" w:rsidR="00362DD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X</w:t>
            </w:r>
          </w:p>
        </w:tc>
        <w:tc>
          <w:tcPr>
            <w:tcW w:w="1170" w:type="dxa"/>
          </w:tcPr>
          <w:p w14:paraId="40A65D56" w14:textId="77777777" w:rsidR="00362DD5" w:rsidRDefault="00362DD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170" w:type="dxa"/>
          </w:tcPr>
          <w:p w14:paraId="4957730D" w14:textId="77777777" w:rsidR="00362DD5" w:rsidRDefault="00362DD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362DD5" w14:paraId="4054E8E4" w14:textId="77777777" w:rsidTr="00362D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12584423" w14:textId="77777777" w:rsidR="00362DD5" w:rsidRDefault="00000000">
            <w:r>
              <w:t>Develop a centralized monitoring dashboard that utilizes OpenCV, a ResNet18 model for construction-stage classification, and a YOLOv8 object detection model implemented in PyTorch to analyze construction progress based on captured images.</w:t>
            </w:r>
            <w:r>
              <w:br/>
              <w:t xml:space="preserve">Design an automated mechanism capable of detecting construction progress, identifying delays or inconsistencies, and generating visual progress reports for </w:t>
            </w:r>
            <w:r>
              <w:lastRenderedPageBreak/>
              <w:t>project stakeholders.</w:t>
            </w:r>
          </w:p>
        </w:tc>
        <w:tc>
          <w:tcPr>
            <w:tcW w:w="2880" w:type="dxa"/>
          </w:tcPr>
          <w:p w14:paraId="5F3AAE82" w14:textId="77777777" w:rsidR="00362DD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lastRenderedPageBreak/>
              <w:t>• Research and select ResNet18 architecture for stage classification</w:t>
            </w:r>
            <w:r>
              <w:br/>
              <w:t>• Configure YOLOv8 model for object detection</w:t>
            </w:r>
            <w:r>
              <w:br/>
              <w:t>• Set up training pipeline with PyTorch</w:t>
            </w:r>
            <w:r>
              <w:br/>
              <w:t>• Implement progress calculation aggregator logic</w:t>
            </w:r>
            <w:r>
              <w:br/>
              <w:t>• Create model evaluation framework</w:t>
            </w:r>
          </w:p>
        </w:tc>
        <w:tc>
          <w:tcPr>
            <w:tcW w:w="2592" w:type="dxa"/>
          </w:tcPr>
          <w:p w14:paraId="6945891E" w14:textId="77777777" w:rsidR="00362DD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AI models trained and validated with &gt;85% accuracy on stage classification</w:t>
            </w:r>
          </w:p>
        </w:tc>
        <w:tc>
          <w:tcPr>
            <w:tcW w:w="1170" w:type="dxa"/>
          </w:tcPr>
          <w:p w14:paraId="2BAA2036" w14:textId="77777777" w:rsidR="00362DD5" w:rsidRDefault="00362DD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70" w:type="dxa"/>
          </w:tcPr>
          <w:p w14:paraId="38A28911" w14:textId="77777777" w:rsidR="00362DD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X</w:t>
            </w:r>
          </w:p>
        </w:tc>
        <w:tc>
          <w:tcPr>
            <w:tcW w:w="1170" w:type="dxa"/>
          </w:tcPr>
          <w:p w14:paraId="4E7115A9" w14:textId="77777777" w:rsidR="00362DD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X</w:t>
            </w:r>
          </w:p>
        </w:tc>
        <w:tc>
          <w:tcPr>
            <w:tcW w:w="1170" w:type="dxa"/>
          </w:tcPr>
          <w:p w14:paraId="6358CEFB" w14:textId="77777777" w:rsidR="00362DD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X</w:t>
            </w:r>
          </w:p>
        </w:tc>
        <w:tc>
          <w:tcPr>
            <w:tcW w:w="1170" w:type="dxa"/>
          </w:tcPr>
          <w:p w14:paraId="6109642C" w14:textId="77777777" w:rsidR="00362DD5" w:rsidRDefault="00362DD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362DD5" w14:paraId="541B0332" w14:textId="77777777" w:rsidTr="00362DD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147744CD" w14:textId="77777777" w:rsidR="00362DD5" w:rsidRDefault="00000000">
            <w:r>
              <w:t>Develop a centralized monitoring dashboard that utilizes OpenCV, a ResNet18 model for construction-stage classification, and a YOLOv8 object detection model implemented in PyTorch to analyze construction progress based on captured images.</w:t>
            </w:r>
          </w:p>
        </w:tc>
        <w:tc>
          <w:tcPr>
            <w:tcW w:w="2880" w:type="dxa"/>
          </w:tcPr>
          <w:p w14:paraId="3E973B5F" w14:textId="77777777" w:rsidR="00362DD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• Define construction stage labels and annotation guidelines</w:t>
            </w:r>
            <w:r>
              <w:br/>
              <w:t>• Manually annotate collected construction images</w:t>
            </w:r>
            <w:r>
              <w:br/>
              <w:t>• Create training/validation dataset splits</w:t>
            </w:r>
            <w:r>
              <w:br/>
              <w:t>• Document annotation process and validation rules</w:t>
            </w:r>
            <w:r>
              <w:br/>
              <w:t>• Perform quality assurance on annotations</w:t>
            </w:r>
          </w:p>
        </w:tc>
        <w:tc>
          <w:tcPr>
            <w:tcW w:w="2592" w:type="dxa"/>
          </w:tcPr>
          <w:p w14:paraId="4ACD8F9E" w14:textId="77777777" w:rsidR="00362DD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Annotated dataset with 500+ labeled images ready for model training</w:t>
            </w:r>
          </w:p>
        </w:tc>
        <w:tc>
          <w:tcPr>
            <w:tcW w:w="1170" w:type="dxa"/>
          </w:tcPr>
          <w:p w14:paraId="4B0B6DA6" w14:textId="77777777" w:rsidR="00362DD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X</w:t>
            </w:r>
          </w:p>
        </w:tc>
        <w:tc>
          <w:tcPr>
            <w:tcW w:w="1170" w:type="dxa"/>
          </w:tcPr>
          <w:p w14:paraId="107A5D90" w14:textId="77777777" w:rsidR="00362DD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X</w:t>
            </w:r>
          </w:p>
        </w:tc>
        <w:tc>
          <w:tcPr>
            <w:tcW w:w="1170" w:type="dxa"/>
          </w:tcPr>
          <w:p w14:paraId="41641223" w14:textId="77777777" w:rsidR="00362DD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X</w:t>
            </w:r>
          </w:p>
        </w:tc>
        <w:tc>
          <w:tcPr>
            <w:tcW w:w="1170" w:type="dxa"/>
          </w:tcPr>
          <w:p w14:paraId="3718A4BA" w14:textId="77777777" w:rsidR="00362DD5" w:rsidRDefault="00362DD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170" w:type="dxa"/>
          </w:tcPr>
          <w:p w14:paraId="47744F82" w14:textId="77777777" w:rsidR="00362DD5" w:rsidRDefault="00362DD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362DD5" w14:paraId="5FC77213" w14:textId="77777777" w:rsidTr="00362D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2B566E41" w14:textId="77777777" w:rsidR="00362DD5" w:rsidRDefault="00000000">
            <w:r>
              <w:t xml:space="preserve">Develop a centralized monitoring dashboard that utilizes OpenCV, a ResNet18 model for construction-stage classification, and a YOLOv8 object detection </w:t>
            </w:r>
            <w:r>
              <w:lastRenderedPageBreak/>
              <w:t>model implemented in PyTorch to analyze construction progress based on captured images.</w:t>
            </w:r>
            <w:r>
              <w:br/>
              <w:t>Integrate computer vision, geotagging, hybrid local and cloud storage, and centralized dashboard processing into a unified construction monitoring platform.</w:t>
            </w:r>
          </w:p>
        </w:tc>
        <w:tc>
          <w:tcPr>
            <w:tcW w:w="2880" w:type="dxa"/>
          </w:tcPr>
          <w:p w14:paraId="2DD08C54" w14:textId="77777777" w:rsidR="00362DD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lastRenderedPageBreak/>
              <w:t>• Optimize API performance and database queries</w:t>
            </w:r>
            <w:r>
              <w:br/>
              <w:t>• Implement caching and async processing</w:t>
            </w:r>
            <w:r>
              <w:br/>
              <w:t>• Add comprehensive error handling and logging</w:t>
            </w:r>
            <w:r>
              <w:br/>
              <w:t>• Conduct code review and refactoring</w:t>
            </w:r>
            <w:r>
              <w:br/>
              <w:t>• Set up CI/CD pipeline for automated testing</w:t>
            </w:r>
          </w:p>
        </w:tc>
        <w:tc>
          <w:tcPr>
            <w:tcW w:w="2592" w:type="dxa"/>
          </w:tcPr>
          <w:p w14:paraId="34A44EC1" w14:textId="77777777" w:rsidR="00362DD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Production-ready backend with optimized performance and automated testing</w:t>
            </w:r>
          </w:p>
        </w:tc>
        <w:tc>
          <w:tcPr>
            <w:tcW w:w="1170" w:type="dxa"/>
          </w:tcPr>
          <w:p w14:paraId="1E6E0C98" w14:textId="77777777" w:rsidR="00362DD5" w:rsidRDefault="00362DD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70" w:type="dxa"/>
          </w:tcPr>
          <w:p w14:paraId="7EE5EBD2" w14:textId="77777777" w:rsidR="00362DD5" w:rsidRDefault="00362DD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70" w:type="dxa"/>
          </w:tcPr>
          <w:p w14:paraId="5594D7DD" w14:textId="77777777" w:rsidR="00362DD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X</w:t>
            </w:r>
          </w:p>
        </w:tc>
        <w:tc>
          <w:tcPr>
            <w:tcW w:w="1170" w:type="dxa"/>
          </w:tcPr>
          <w:p w14:paraId="4A2A2DCC" w14:textId="77777777" w:rsidR="00362DD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X</w:t>
            </w:r>
          </w:p>
        </w:tc>
        <w:tc>
          <w:tcPr>
            <w:tcW w:w="1170" w:type="dxa"/>
          </w:tcPr>
          <w:p w14:paraId="4F2BD642" w14:textId="77777777" w:rsidR="00362DD5" w:rsidRDefault="00362DD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362DD5" w14:paraId="2B45089D" w14:textId="77777777" w:rsidTr="00362DD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0170236A" w14:textId="77777777" w:rsidR="00362DD5" w:rsidRDefault="00000000">
            <w:r>
              <w:t xml:space="preserve">Develop a centralized monitoring dashboard that utilizes OpenCV, a ResNet18 model for construction-stage classification, and a YOLOv8 object detection model </w:t>
            </w:r>
            <w:r>
              <w:lastRenderedPageBreak/>
              <w:t>implemented in PyTorch to analyze construction progress based on captured images.</w:t>
            </w:r>
            <w:r>
              <w:br/>
              <w:t>Design an automated mechanism capable of detecting construction progress, identifying delays or inconsistencies, and generating visual progress reports for project stakeholders.</w:t>
            </w:r>
          </w:p>
        </w:tc>
        <w:tc>
          <w:tcPr>
            <w:tcW w:w="2880" w:type="dxa"/>
          </w:tcPr>
          <w:p w14:paraId="460B4B2F" w14:textId="77777777" w:rsidR="00362DD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lastRenderedPageBreak/>
              <w:t>• Fine-tune model hyperparameters</w:t>
            </w:r>
            <w:r>
              <w:br/>
              <w:t>• Implement model ensemble techniques</w:t>
            </w:r>
            <w:r>
              <w:br/>
              <w:t>• Add confidence score thresholding</w:t>
            </w:r>
            <w:r>
              <w:br/>
              <w:t>• Create model serving infrastructure</w:t>
            </w:r>
            <w:r>
              <w:br/>
              <w:t>• Document model performance metrics and limitations</w:t>
            </w:r>
          </w:p>
        </w:tc>
        <w:tc>
          <w:tcPr>
            <w:tcW w:w="2592" w:type="dxa"/>
          </w:tcPr>
          <w:p w14:paraId="3A503453" w14:textId="77777777" w:rsidR="00362DD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Optimized AI models deployed with comprehensive documentation</w:t>
            </w:r>
          </w:p>
        </w:tc>
        <w:tc>
          <w:tcPr>
            <w:tcW w:w="1170" w:type="dxa"/>
          </w:tcPr>
          <w:p w14:paraId="31F428D3" w14:textId="77777777" w:rsidR="00362DD5" w:rsidRDefault="00362DD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170" w:type="dxa"/>
          </w:tcPr>
          <w:p w14:paraId="7ECEE3DE" w14:textId="77777777" w:rsidR="00362DD5" w:rsidRDefault="00362DD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170" w:type="dxa"/>
          </w:tcPr>
          <w:p w14:paraId="6208A4D9" w14:textId="77777777" w:rsidR="00362DD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X</w:t>
            </w:r>
          </w:p>
        </w:tc>
        <w:tc>
          <w:tcPr>
            <w:tcW w:w="1170" w:type="dxa"/>
          </w:tcPr>
          <w:p w14:paraId="00A8F393" w14:textId="77777777" w:rsidR="00362DD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X</w:t>
            </w:r>
          </w:p>
        </w:tc>
        <w:tc>
          <w:tcPr>
            <w:tcW w:w="1170" w:type="dxa"/>
          </w:tcPr>
          <w:p w14:paraId="6C95009A" w14:textId="77777777" w:rsidR="00362DD5" w:rsidRDefault="00362DD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362DD5" w14:paraId="4D84B076" w14:textId="77777777" w:rsidTr="00362D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12682702" w14:textId="77777777" w:rsidR="00362DD5" w:rsidRDefault="00000000">
            <w:r>
              <w:t xml:space="preserve">Develop a hardware-based image acquisition system consisting of two fixed-position cameras installed at different diagonal </w:t>
            </w:r>
            <w:r>
              <w:lastRenderedPageBreak/>
              <w:t>viewpoints, capable of capturing construction site images at a predefined time interval.</w:t>
            </w:r>
            <w:r>
              <w:br/>
              <w:t>Implement geotagging technology to verify the authenticity of every captured construction image by recording its corresponding geographic location and capture time.</w:t>
            </w:r>
          </w:p>
        </w:tc>
        <w:tc>
          <w:tcPr>
            <w:tcW w:w="2880" w:type="dxa"/>
          </w:tcPr>
          <w:p w14:paraId="40AD4581" w14:textId="77777777" w:rsidR="00362DD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lastRenderedPageBreak/>
              <w:t>• Select and procure ESP32-CAM and components</w:t>
            </w:r>
            <w:r>
              <w:br/>
              <w:t>• Design PCB layout and housing enclosure</w:t>
            </w:r>
            <w:r>
              <w:br/>
              <w:t>• Implement firmware for photo capture and geotagging</w:t>
            </w:r>
            <w:r>
              <w:br/>
              <w:t>• Set up wireless connectivity and power management</w:t>
            </w:r>
            <w:r>
              <w:br/>
              <w:t>• Create assembly and deployment documentation</w:t>
            </w:r>
          </w:p>
        </w:tc>
        <w:tc>
          <w:tcPr>
            <w:tcW w:w="2592" w:type="dxa"/>
          </w:tcPr>
          <w:p w14:paraId="52502E2B" w14:textId="77777777" w:rsidR="00362DD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Functional ESP32-CAM prototype with firmware and housing</w:t>
            </w:r>
          </w:p>
        </w:tc>
        <w:tc>
          <w:tcPr>
            <w:tcW w:w="1170" w:type="dxa"/>
          </w:tcPr>
          <w:p w14:paraId="69080C53" w14:textId="77777777" w:rsidR="00362DD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X</w:t>
            </w:r>
          </w:p>
        </w:tc>
        <w:tc>
          <w:tcPr>
            <w:tcW w:w="1170" w:type="dxa"/>
          </w:tcPr>
          <w:p w14:paraId="74CDAAC9" w14:textId="77777777" w:rsidR="00362DD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X</w:t>
            </w:r>
          </w:p>
        </w:tc>
        <w:tc>
          <w:tcPr>
            <w:tcW w:w="1170" w:type="dxa"/>
          </w:tcPr>
          <w:p w14:paraId="111DCAAC" w14:textId="77777777" w:rsidR="00362DD5" w:rsidRDefault="00362DD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70" w:type="dxa"/>
          </w:tcPr>
          <w:p w14:paraId="3EF4E075" w14:textId="77777777" w:rsidR="00362DD5" w:rsidRDefault="00362DD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70" w:type="dxa"/>
          </w:tcPr>
          <w:p w14:paraId="5353B647" w14:textId="77777777" w:rsidR="00362DD5" w:rsidRDefault="00362DD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362DD5" w14:paraId="1D140931" w14:textId="77777777" w:rsidTr="00362DD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76728391" w14:textId="77777777" w:rsidR="00362DD5" w:rsidRDefault="00000000">
            <w:r>
              <w:t xml:space="preserve">Develop a hardware-based image acquisition system consisting of two fixed-position cameras installed at different diagonal viewpoints, capable of </w:t>
            </w:r>
            <w:r>
              <w:lastRenderedPageBreak/>
              <w:t>capturing construction site images at a predefined time interval.</w:t>
            </w:r>
            <w:r>
              <w:br/>
              <w:t>Implement geotagging technology to verify the authenticity of every captured construction image by recording its corresponding geographic location and capture time.</w:t>
            </w:r>
          </w:p>
        </w:tc>
        <w:tc>
          <w:tcPr>
            <w:tcW w:w="2880" w:type="dxa"/>
          </w:tcPr>
          <w:p w14:paraId="222E56AD" w14:textId="77777777" w:rsidR="00362DD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lastRenderedPageBreak/>
              <w:t>• Conduct field testing of ESP32-CAM devices</w:t>
            </w:r>
            <w:r>
              <w:br/>
              <w:t>• Verify image quality and GPS accuracy</w:t>
            </w:r>
            <w:r>
              <w:br/>
              <w:t>• Test battery life and power consumption</w:t>
            </w:r>
            <w:r>
              <w:br/>
              <w:t>• Identify and resolve hardware issues</w:t>
            </w:r>
            <w:r>
              <w:br/>
              <w:t>• Document testing results and performance metrics</w:t>
            </w:r>
          </w:p>
        </w:tc>
        <w:tc>
          <w:tcPr>
            <w:tcW w:w="2592" w:type="dxa"/>
          </w:tcPr>
          <w:p w14:paraId="66BFEE35" w14:textId="77777777" w:rsidR="00362DD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Hardware validated with documented performance metrics and reliability data</w:t>
            </w:r>
          </w:p>
        </w:tc>
        <w:tc>
          <w:tcPr>
            <w:tcW w:w="1170" w:type="dxa"/>
          </w:tcPr>
          <w:p w14:paraId="6C224C68" w14:textId="77777777" w:rsidR="00362DD5" w:rsidRDefault="00362DD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170" w:type="dxa"/>
          </w:tcPr>
          <w:p w14:paraId="7ADA13DC" w14:textId="77777777" w:rsidR="00362DD5" w:rsidRDefault="00362DD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170" w:type="dxa"/>
          </w:tcPr>
          <w:p w14:paraId="1B38D649" w14:textId="77777777" w:rsidR="00362DD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X</w:t>
            </w:r>
          </w:p>
        </w:tc>
        <w:tc>
          <w:tcPr>
            <w:tcW w:w="1170" w:type="dxa"/>
          </w:tcPr>
          <w:p w14:paraId="6E816FA1" w14:textId="77777777" w:rsidR="00362DD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X</w:t>
            </w:r>
          </w:p>
        </w:tc>
        <w:tc>
          <w:tcPr>
            <w:tcW w:w="1170" w:type="dxa"/>
          </w:tcPr>
          <w:p w14:paraId="76A46DC5" w14:textId="77777777" w:rsidR="00362DD5" w:rsidRDefault="00362DD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362DD5" w14:paraId="57842FBF" w14:textId="77777777" w:rsidTr="00362D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24B16290" w14:textId="77777777" w:rsidR="00362DD5" w:rsidRDefault="00000000">
            <w:r>
              <w:t xml:space="preserve">Develop a hardware-based image acquisition system consisting of two fixed-position cameras installed at different diagonal viewpoints, capable of capturing construction </w:t>
            </w:r>
            <w:r>
              <w:lastRenderedPageBreak/>
              <w:t>site images at a predefined time interval.</w:t>
            </w:r>
          </w:p>
        </w:tc>
        <w:tc>
          <w:tcPr>
            <w:tcW w:w="2880" w:type="dxa"/>
          </w:tcPr>
          <w:p w14:paraId="441EE5E9" w14:textId="77777777" w:rsidR="00362DD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lastRenderedPageBreak/>
              <w:t>• Optimize power consumption and battery life</w:t>
            </w:r>
            <w:r>
              <w:br/>
              <w:t>• Improve enclosure design for weather resistance</w:t>
            </w:r>
            <w:r>
              <w:br/>
              <w:t>• Conduct stress testing and reliability analysis</w:t>
            </w:r>
            <w:r>
              <w:br/>
              <w:t>• Create production-ready assembly instructions</w:t>
            </w:r>
            <w:r>
              <w:br/>
              <w:t>• Prepare hardware for deployment</w:t>
            </w:r>
          </w:p>
        </w:tc>
        <w:tc>
          <w:tcPr>
            <w:tcW w:w="2592" w:type="dxa"/>
          </w:tcPr>
          <w:p w14:paraId="7066ECF0" w14:textId="77777777" w:rsidR="00362DD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Production-ready hardware design with optimized performance</w:t>
            </w:r>
          </w:p>
        </w:tc>
        <w:tc>
          <w:tcPr>
            <w:tcW w:w="1170" w:type="dxa"/>
          </w:tcPr>
          <w:p w14:paraId="379CB676" w14:textId="77777777" w:rsidR="00362DD5" w:rsidRDefault="00362DD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70" w:type="dxa"/>
          </w:tcPr>
          <w:p w14:paraId="1210AFB3" w14:textId="77777777" w:rsidR="00362DD5" w:rsidRDefault="00362DD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70" w:type="dxa"/>
          </w:tcPr>
          <w:p w14:paraId="25312FE9" w14:textId="77777777" w:rsidR="00362DD5" w:rsidRDefault="00362DD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70" w:type="dxa"/>
          </w:tcPr>
          <w:p w14:paraId="6B07B4DD" w14:textId="77777777" w:rsidR="00362DD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X</w:t>
            </w:r>
          </w:p>
        </w:tc>
        <w:tc>
          <w:tcPr>
            <w:tcW w:w="1170" w:type="dxa"/>
          </w:tcPr>
          <w:p w14:paraId="21B27D78" w14:textId="77777777" w:rsidR="00362DD5" w:rsidRDefault="00362DD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362DD5" w14:paraId="36E191E4" w14:textId="77777777" w:rsidTr="00362DD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05289359" w14:textId="77777777" w:rsidR="00362DD5" w:rsidRDefault="00000000">
            <w:r>
              <w:t>Integrate computer vision, geotagging, hybrid local and cloud storage, and centralized dashboard processing into a unified construction monitoring platform.</w:t>
            </w:r>
          </w:p>
        </w:tc>
        <w:tc>
          <w:tcPr>
            <w:tcW w:w="2880" w:type="dxa"/>
          </w:tcPr>
          <w:p w14:paraId="00A97276" w14:textId="77777777" w:rsidR="00362DD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• Review and update architecture section with implemented changes</w:t>
            </w:r>
            <w:r>
              <w:br/>
              <w:t>• Revise methodology based on actual implementation</w:t>
            </w:r>
            <w:r>
              <w:br/>
              <w:t>• Update results section with performance metrics</w:t>
            </w:r>
            <w:r>
              <w:br/>
              <w:t>• Refactor literature review for clarity</w:t>
            </w:r>
            <w:r>
              <w:br/>
              <w:t>• Proof-read and format according to thesis guidelines</w:t>
            </w:r>
          </w:p>
        </w:tc>
        <w:tc>
          <w:tcPr>
            <w:tcW w:w="2592" w:type="dxa"/>
          </w:tcPr>
          <w:p w14:paraId="7F98C406" w14:textId="77777777" w:rsidR="00362DD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Complete thesis paper draft with all sections revised and updated</w:t>
            </w:r>
          </w:p>
        </w:tc>
        <w:tc>
          <w:tcPr>
            <w:tcW w:w="1170" w:type="dxa"/>
          </w:tcPr>
          <w:p w14:paraId="22A50C00" w14:textId="77777777" w:rsidR="00362DD5" w:rsidRDefault="00362DD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170" w:type="dxa"/>
          </w:tcPr>
          <w:p w14:paraId="30CA17B8" w14:textId="77777777" w:rsidR="00362DD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X</w:t>
            </w:r>
          </w:p>
        </w:tc>
        <w:tc>
          <w:tcPr>
            <w:tcW w:w="1170" w:type="dxa"/>
          </w:tcPr>
          <w:p w14:paraId="53FCBEC4" w14:textId="77777777" w:rsidR="00362DD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X</w:t>
            </w:r>
          </w:p>
        </w:tc>
        <w:tc>
          <w:tcPr>
            <w:tcW w:w="1170" w:type="dxa"/>
          </w:tcPr>
          <w:p w14:paraId="222F45A3" w14:textId="77777777" w:rsidR="00362DD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X</w:t>
            </w:r>
          </w:p>
        </w:tc>
        <w:tc>
          <w:tcPr>
            <w:tcW w:w="1170" w:type="dxa"/>
          </w:tcPr>
          <w:p w14:paraId="0A8F4F4A" w14:textId="77777777" w:rsidR="00362DD5" w:rsidRDefault="00362DD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362DD5" w14:paraId="21DC04DD" w14:textId="77777777" w:rsidTr="00362D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06A6A0AA" w14:textId="77777777" w:rsidR="00362DD5" w:rsidRDefault="00000000">
            <w:r>
              <w:t xml:space="preserve">Develop a centralized monitoring dashboard that utilizes OpenCV, a ResNet18 model for construction-stage classification, and a YOLOv8 object detection model implemented in PyTorch to analyze construction progress based </w:t>
            </w:r>
            <w:r>
              <w:lastRenderedPageBreak/>
              <w:t>on captured images.</w:t>
            </w:r>
          </w:p>
        </w:tc>
        <w:tc>
          <w:tcPr>
            <w:tcW w:w="2880" w:type="dxa"/>
          </w:tcPr>
          <w:p w14:paraId="416E3C26" w14:textId="77777777" w:rsidR="00362DD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lastRenderedPageBreak/>
              <w:t>• Prepare presentation slides and demonstration videos</w:t>
            </w:r>
            <w:r>
              <w:br/>
              <w:t>• Conduct mock defense sessions</w:t>
            </w:r>
            <w:r>
              <w:br/>
              <w:t>• Gather feedback from advisers and peers</w:t>
            </w:r>
            <w:r>
              <w:br/>
              <w:t>• Practice presentation delivery</w:t>
            </w:r>
            <w:r>
              <w:br/>
              <w:t>• Document defense date and location</w:t>
            </w:r>
          </w:p>
        </w:tc>
        <w:tc>
          <w:tcPr>
            <w:tcW w:w="2592" w:type="dxa"/>
          </w:tcPr>
          <w:p w14:paraId="3D0665F5" w14:textId="77777777" w:rsidR="00362DD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Successful prototype defense presentation with documented feedback</w:t>
            </w:r>
          </w:p>
        </w:tc>
        <w:tc>
          <w:tcPr>
            <w:tcW w:w="1170" w:type="dxa"/>
          </w:tcPr>
          <w:p w14:paraId="39822DEA" w14:textId="77777777" w:rsidR="00362DD5" w:rsidRDefault="00362DD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70" w:type="dxa"/>
          </w:tcPr>
          <w:p w14:paraId="52282F8A" w14:textId="77777777" w:rsidR="00362DD5" w:rsidRDefault="00362DD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70" w:type="dxa"/>
          </w:tcPr>
          <w:p w14:paraId="6AB4B08D" w14:textId="77777777" w:rsidR="00362DD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X</w:t>
            </w:r>
          </w:p>
        </w:tc>
        <w:tc>
          <w:tcPr>
            <w:tcW w:w="1170" w:type="dxa"/>
          </w:tcPr>
          <w:p w14:paraId="30E5EEE2" w14:textId="77777777" w:rsidR="00362DD5" w:rsidRDefault="00362DD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70" w:type="dxa"/>
          </w:tcPr>
          <w:p w14:paraId="000A2FE5" w14:textId="77777777" w:rsidR="00362DD5" w:rsidRDefault="00362DD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362DD5" w14:paraId="70DFDFD9" w14:textId="77777777" w:rsidTr="00362DD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10B34D42" w14:textId="77777777" w:rsidR="00362DD5" w:rsidRDefault="00000000">
            <w:r>
              <w:t>Integrate computer vision, geotagging, hybrid local and cloud storage, and centralized dashboard processing into a unified construction monitoring platform.</w:t>
            </w:r>
          </w:p>
        </w:tc>
        <w:tc>
          <w:tcPr>
            <w:tcW w:w="2880" w:type="dxa"/>
          </w:tcPr>
          <w:p w14:paraId="49A79C37" w14:textId="77777777" w:rsidR="00362DD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• Analyze feedback from prototype defense</w:t>
            </w:r>
            <w:r>
              <w:br/>
              <w:t>• Prioritize and plan revisions</w:t>
            </w:r>
            <w:r>
              <w:br/>
              <w:t>• Implement suggested improvements to software and hardware</w:t>
            </w:r>
            <w:r>
              <w:br/>
              <w:t>• Update documentation with changes</w:t>
            </w:r>
            <w:r>
              <w:br/>
              <w:t>• Document all modifications made</w:t>
            </w:r>
          </w:p>
        </w:tc>
        <w:tc>
          <w:tcPr>
            <w:tcW w:w="2592" w:type="dxa"/>
          </w:tcPr>
          <w:p w14:paraId="3E20CF82" w14:textId="77777777" w:rsidR="00362DD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Prototype refined based on defense feedback with documented improvements</w:t>
            </w:r>
          </w:p>
        </w:tc>
        <w:tc>
          <w:tcPr>
            <w:tcW w:w="1170" w:type="dxa"/>
          </w:tcPr>
          <w:p w14:paraId="0BC58CCA" w14:textId="77777777" w:rsidR="00362DD5" w:rsidRDefault="00362DD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170" w:type="dxa"/>
          </w:tcPr>
          <w:p w14:paraId="34B6DDB3" w14:textId="77777777" w:rsidR="00362DD5" w:rsidRDefault="00362DD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170" w:type="dxa"/>
          </w:tcPr>
          <w:p w14:paraId="6663FE55" w14:textId="77777777" w:rsidR="00362DD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X</w:t>
            </w:r>
          </w:p>
        </w:tc>
        <w:tc>
          <w:tcPr>
            <w:tcW w:w="1170" w:type="dxa"/>
          </w:tcPr>
          <w:p w14:paraId="2520E8B5" w14:textId="77777777" w:rsidR="00362DD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X</w:t>
            </w:r>
          </w:p>
        </w:tc>
        <w:tc>
          <w:tcPr>
            <w:tcW w:w="1170" w:type="dxa"/>
          </w:tcPr>
          <w:p w14:paraId="7A8C3BD2" w14:textId="77777777" w:rsidR="00362DD5" w:rsidRDefault="00362DD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362DD5" w14:paraId="6BC8FEE2" w14:textId="77777777" w:rsidTr="00362D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579B6BB6" w14:textId="77777777" w:rsidR="00362DD5" w:rsidRDefault="00000000">
            <w:r>
              <w:t>Integrate computer vision, geotagging, hybrid local and cloud storage, and centralized dashboard processing into a unified construction monitoring platform.</w:t>
            </w:r>
          </w:p>
        </w:tc>
        <w:tc>
          <w:tcPr>
            <w:tcW w:w="2880" w:type="dxa"/>
          </w:tcPr>
          <w:p w14:paraId="008003E8" w14:textId="77777777" w:rsidR="00362DD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• Prepare production deployment checklist</w:t>
            </w:r>
            <w:r>
              <w:br/>
              <w:t>• Deploy API to production server</w:t>
            </w:r>
            <w:r>
              <w:br/>
              <w:t>• Configure monitoring and logging systems</w:t>
            </w:r>
            <w:r>
              <w:br/>
              <w:t>• Deploy AI models to inference server</w:t>
            </w:r>
            <w:r>
              <w:br/>
              <w:t>• Prepare user documentation and training materials</w:t>
            </w:r>
          </w:p>
        </w:tc>
        <w:tc>
          <w:tcPr>
            <w:tcW w:w="2592" w:type="dxa"/>
          </w:tcPr>
          <w:p w14:paraId="4A228624" w14:textId="77777777" w:rsidR="00362DD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System deployed to production with monitoring and support documentation</w:t>
            </w:r>
          </w:p>
        </w:tc>
        <w:tc>
          <w:tcPr>
            <w:tcW w:w="1170" w:type="dxa"/>
          </w:tcPr>
          <w:p w14:paraId="2980E906" w14:textId="77777777" w:rsidR="00362DD5" w:rsidRDefault="00362DD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70" w:type="dxa"/>
          </w:tcPr>
          <w:p w14:paraId="5178573B" w14:textId="77777777" w:rsidR="00362DD5" w:rsidRDefault="00362DD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70" w:type="dxa"/>
          </w:tcPr>
          <w:p w14:paraId="10B75A4A" w14:textId="77777777" w:rsidR="00362DD5" w:rsidRDefault="00362DD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70" w:type="dxa"/>
          </w:tcPr>
          <w:p w14:paraId="650F72EA" w14:textId="77777777" w:rsidR="00362DD5" w:rsidRDefault="00362DD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70" w:type="dxa"/>
          </w:tcPr>
          <w:p w14:paraId="1CB87764" w14:textId="77777777" w:rsidR="00362DD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X</w:t>
            </w:r>
          </w:p>
        </w:tc>
      </w:tr>
      <w:tr w:rsidR="00362DD5" w14:paraId="5B033A54" w14:textId="77777777" w:rsidTr="00362DD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18E70FDA" w14:textId="77777777" w:rsidR="00362DD5" w:rsidRDefault="00000000">
            <w:r>
              <w:t xml:space="preserve">Integrate computer vision, geotagging, hybrid local and cloud storage, </w:t>
            </w:r>
            <w:r>
              <w:lastRenderedPageBreak/>
              <w:t>and centralized dashboard processing into a unified construction monitoring platform.</w:t>
            </w:r>
          </w:p>
        </w:tc>
        <w:tc>
          <w:tcPr>
            <w:tcW w:w="2880" w:type="dxa"/>
          </w:tcPr>
          <w:p w14:paraId="7357D976" w14:textId="77777777" w:rsidR="00362DD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lastRenderedPageBreak/>
              <w:t>• Conduct comprehensive system integration testing</w:t>
            </w:r>
            <w:r>
              <w:br/>
              <w:t>• Perform stress testing and load testing on API</w:t>
            </w:r>
            <w:r>
              <w:br/>
              <w:t>• Test AI model accuracy in production environment</w:t>
            </w:r>
            <w:r>
              <w:br/>
            </w:r>
            <w:r>
              <w:lastRenderedPageBreak/>
              <w:t>• Verify hardware reliability over extended periods</w:t>
            </w:r>
            <w:r>
              <w:br/>
              <w:t>• Create detailed test reports and analysis</w:t>
            </w:r>
          </w:p>
        </w:tc>
        <w:tc>
          <w:tcPr>
            <w:tcW w:w="2592" w:type="dxa"/>
          </w:tcPr>
          <w:p w14:paraId="0C3E77B6" w14:textId="77777777" w:rsidR="00362DD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lastRenderedPageBreak/>
              <w:t>Full system tested and validated with comprehensive test report documenting &gt;95% reliability</w:t>
            </w:r>
          </w:p>
        </w:tc>
        <w:tc>
          <w:tcPr>
            <w:tcW w:w="1170" w:type="dxa"/>
          </w:tcPr>
          <w:p w14:paraId="53832DB3" w14:textId="77777777" w:rsidR="00362DD5" w:rsidRDefault="00362DD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170" w:type="dxa"/>
          </w:tcPr>
          <w:p w14:paraId="6A7D08C9" w14:textId="77777777" w:rsidR="00362DD5" w:rsidRDefault="00362DD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170" w:type="dxa"/>
          </w:tcPr>
          <w:p w14:paraId="59C70246" w14:textId="77777777" w:rsidR="00362DD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X</w:t>
            </w:r>
          </w:p>
        </w:tc>
        <w:tc>
          <w:tcPr>
            <w:tcW w:w="1170" w:type="dxa"/>
          </w:tcPr>
          <w:p w14:paraId="42AF2FEA" w14:textId="77777777" w:rsidR="00362DD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X</w:t>
            </w:r>
          </w:p>
        </w:tc>
        <w:tc>
          <w:tcPr>
            <w:tcW w:w="1170" w:type="dxa"/>
          </w:tcPr>
          <w:p w14:paraId="55CE00D8" w14:textId="77777777" w:rsidR="00362DD5" w:rsidRDefault="00362DD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362DD5" w14:paraId="0DF34C17" w14:textId="77777777" w:rsidTr="00362D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25E19CE2" w14:textId="77777777" w:rsidR="00362DD5" w:rsidRDefault="00000000">
            <w:r>
              <w:t>Integrate computer vision, geotagging, hybrid local and cloud storage, and centralized dashboard processing into a unified construction monitoring platform.</w:t>
            </w:r>
          </w:p>
        </w:tc>
        <w:tc>
          <w:tcPr>
            <w:tcW w:w="2880" w:type="dxa"/>
          </w:tcPr>
          <w:p w14:paraId="5B4C40F3" w14:textId="77777777" w:rsidR="00362DD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• Finalize thesis document and submit for review</w:t>
            </w:r>
            <w:r>
              <w:br/>
              <w:t>• Prepare final presentation and demonstration</w:t>
            </w:r>
            <w:r>
              <w:br/>
              <w:t>• Rehearse defense presentation multiple times</w:t>
            </w:r>
            <w:r>
              <w:br/>
              <w:t>• Address adviser comments and suggestions</w:t>
            </w:r>
            <w:r>
              <w:br/>
              <w:t>• Prepare for questions and follow-up discussion</w:t>
            </w:r>
          </w:p>
        </w:tc>
        <w:tc>
          <w:tcPr>
            <w:tcW w:w="2592" w:type="dxa"/>
          </w:tcPr>
          <w:p w14:paraId="1764829F" w14:textId="77777777" w:rsidR="00362DD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Successful final defense and thesis approval</w:t>
            </w:r>
          </w:p>
        </w:tc>
        <w:tc>
          <w:tcPr>
            <w:tcW w:w="1170" w:type="dxa"/>
          </w:tcPr>
          <w:p w14:paraId="05F3C729" w14:textId="77777777" w:rsidR="00362DD5" w:rsidRDefault="00362DD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70" w:type="dxa"/>
          </w:tcPr>
          <w:p w14:paraId="742C289D" w14:textId="77777777" w:rsidR="00362DD5" w:rsidRDefault="00362DD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70" w:type="dxa"/>
          </w:tcPr>
          <w:p w14:paraId="5D1EFC21" w14:textId="77777777" w:rsidR="00362DD5" w:rsidRDefault="00362DD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70" w:type="dxa"/>
          </w:tcPr>
          <w:p w14:paraId="08BB69D0" w14:textId="77777777" w:rsidR="00362DD5" w:rsidRDefault="00362DD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70" w:type="dxa"/>
          </w:tcPr>
          <w:p w14:paraId="18D712A7" w14:textId="77777777" w:rsidR="00362DD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X</w:t>
            </w:r>
          </w:p>
        </w:tc>
      </w:tr>
    </w:tbl>
    <w:p w14:paraId="49BAC368" w14:textId="77777777" w:rsidR="00065B17" w:rsidRDefault="00065B17"/>
    <w:sectPr w:rsidR="00065B17" w:rsidSect="00125483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99588416">
    <w:abstractNumId w:val="8"/>
  </w:num>
  <w:num w:numId="2" w16cid:durableId="1522549502">
    <w:abstractNumId w:val="6"/>
  </w:num>
  <w:num w:numId="3" w16cid:durableId="599146388">
    <w:abstractNumId w:val="5"/>
  </w:num>
  <w:num w:numId="4" w16cid:durableId="1384252933">
    <w:abstractNumId w:val="4"/>
  </w:num>
  <w:num w:numId="5" w16cid:durableId="1636178639">
    <w:abstractNumId w:val="7"/>
  </w:num>
  <w:num w:numId="6" w16cid:durableId="1943684266">
    <w:abstractNumId w:val="3"/>
  </w:num>
  <w:num w:numId="7" w16cid:durableId="1430394951">
    <w:abstractNumId w:val="2"/>
  </w:num>
  <w:num w:numId="8" w16cid:durableId="1100831752">
    <w:abstractNumId w:val="1"/>
  </w:num>
  <w:num w:numId="9" w16cid:durableId="368980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5B17"/>
    <w:rsid w:val="00125483"/>
    <w:rsid w:val="00132D49"/>
    <w:rsid w:val="0015074B"/>
    <w:rsid w:val="0029639D"/>
    <w:rsid w:val="00326F90"/>
    <w:rsid w:val="00362DD5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E1AEB6B"/>
  <w14:defaultImageDpi w14:val="300"/>
  <w15:docId w15:val="{42275CB7-0EB9-4B95-981D-A549E1A613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1402</Words>
  <Characters>7993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9377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JAN RAPHAEL MACABULOS</cp:lastModifiedBy>
  <cp:revision>3</cp:revision>
  <cp:lastPrinted>2026-08-19T07:02:00Z</cp:lastPrinted>
  <dcterms:created xsi:type="dcterms:W3CDTF">2013-12-23T23:15:00Z</dcterms:created>
  <dcterms:modified xsi:type="dcterms:W3CDTF">2026-08-19T07:02:00Z</dcterms:modified>
  <cp:category/>
</cp:coreProperties>
</file>